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7FF9C" w14:textId="77777777" w:rsidR="001A11BE" w:rsidRPr="00897C29" w:rsidRDefault="00000000">
      <w:pPr>
        <w:spacing w:after="20"/>
        <w:jc w:val="center"/>
        <w:rPr>
          <w:rFonts w:ascii="Times New Roman" w:hAnsi="Times New Roman" w:cs="Times New Roman"/>
        </w:rPr>
      </w:pPr>
      <w:r w:rsidRPr="00897C29">
        <w:rPr>
          <w:rFonts w:ascii="Times New Roman" w:hAnsi="Times New Roman" w:cs="Times New Roman"/>
          <w:b/>
          <w:sz w:val="34"/>
        </w:rPr>
        <w:t>ABAHOOR LION</w:t>
      </w:r>
    </w:p>
    <w:p w14:paraId="15B5DC17" w14:textId="77777777" w:rsidR="001A11BE" w:rsidRPr="00372889" w:rsidRDefault="00000000">
      <w:pPr>
        <w:spacing w:after="40"/>
        <w:jc w:val="center"/>
        <w:rPr>
          <w:rFonts w:ascii="Times New Roman" w:hAnsi="Times New Roman" w:cs="Times New Roman"/>
          <w:sz w:val="22"/>
        </w:rPr>
      </w:pPr>
      <w:r w:rsidRPr="00372889">
        <w:rPr>
          <w:rFonts w:ascii="Times New Roman" w:hAnsi="Times New Roman" w:cs="Times New Roman"/>
          <w:sz w:val="22"/>
        </w:rPr>
        <w:t>(347) 942-4110  |  abahoorlion@gmail.com  |  Staten Island, NY</w:t>
      </w:r>
      <w:r w:rsidRPr="00372889">
        <w:rPr>
          <w:rFonts w:ascii="Times New Roman" w:hAnsi="Times New Roman" w:cs="Times New Roman"/>
          <w:sz w:val="22"/>
        </w:rPr>
        <w:br/>
        <w:t>linkedin.com/in/abahoor-lion  |  github.com/Abahoor</w:t>
      </w:r>
    </w:p>
    <w:p w14:paraId="7CC91EB7" w14:textId="77777777" w:rsidR="001A11BE" w:rsidRPr="00897C29" w:rsidRDefault="00000000" w:rsidP="00372889">
      <w:pPr>
        <w:pStyle w:val="ResumeSection"/>
        <w:rPr>
          <w:rFonts w:ascii="Times New Roman" w:hAnsi="Times New Roman" w:cs="Times New Roman"/>
          <w:sz w:val="24"/>
          <w:szCs w:val="24"/>
        </w:rPr>
      </w:pPr>
      <w:r w:rsidRPr="00897C29">
        <w:rPr>
          <w:rFonts w:ascii="Times New Roman" w:hAnsi="Times New Roman" w:cs="Times New Roman"/>
          <w:sz w:val="24"/>
          <w:szCs w:val="24"/>
        </w:rPr>
        <w:t>EDUCATION</w:t>
      </w:r>
    </w:p>
    <w:p w14:paraId="4ED9BA9D" w14:textId="12CBDBF7" w:rsidR="00897C29" w:rsidRPr="00BE4FB6" w:rsidRDefault="00000000" w:rsidP="00897C29">
      <w:pPr>
        <w:pStyle w:val="ResumeEntry"/>
        <w:tabs>
          <w:tab w:val="right" w:pos="10440"/>
        </w:tabs>
        <w:rPr>
          <w:rFonts w:ascii="Times New Roman" w:hAnsi="Times New Roman" w:cs="Times New Roman"/>
          <w:b w:val="0"/>
          <w:bCs/>
          <w:sz w:val="22"/>
        </w:rPr>
      </w:pPr>
      <w:r w:rsidRPr="00372889">
        <w:rPr>
          <w:rFonts w:ascii="Times New Roman" w:hAnsi="Times New Roman" w:cs="Times New Roman"/>
          <w:b w:val="0"/>
          <w:bCs/>
          <w:sz w:val="22"/>
        </w:rPr>
        <w:t>CUNY - College of Staten Island | B.S. Computer Science, Minor: Mathematics</w:t>
      </w:r>
      <w:r w:rsidRPr="00372889">
        <w:rPr>
          <w:rFonts w:ascii="Times New Roman" w:hAnsi="Times New Roman" w:cs="Times New Roman"/>
          <w:sz w:val="22"/>
        </w:rPr>
        <w:tab/>
      </w:r>
      <w:r w:rsidR="00330818" w:rsidRPr="00BE4FB6">
        <w:rPr>
          <w:rFonts w:ascii="Times New Roman" w:hAnsi="Times New Roman" w:cs="Times New Roman"/>
          <w:b w:val="0"/>
          <w:bCs/>
          <w:sz w:val="22"/>
        </w:rPr>
        <w:t>May</w:t>
      </w:r>
      <w:r w:rsidRPr="00BE4FB6">
        <w:rPr>
          <w:rFonts w:ascii="Times New Roman" w:hAnsi="Times New Roman" w:cs="Times New Roman"/>
          <w:b w:val="0"/>
          <w:bCs/>
          <w:sz w:val="22"/>
        </w:rPr>
        <w:t xml:space="preserve"> 2027</w:t>
      </w:r>
    </w:p>
    <w:p w14:paraId="3B15C55A" w14:textId="43993A76" w:rsidR="00897C29" w:rsidRPr="00BE4FB6" w:rsidRDefault="00000000" w:rsidP="00372889">
      <w:pPr>
        <w:spacing w:after="20"/>
        <w:rPr>
          <w:rFonts w:ascii="Times New Roman" w:hAnsi="Times New Roman" w:cs="Times New Roman"/>
          <w:bCs/>
          <w:sz w:val="22"/>
        </w:rPr>
      </w:pPr>
      <w:r w:rsidRPr="00BE4FB6">
        <w:rPr>
          <w:rFonts w:ascii="Times New Roman" w:hAnsi="Times New Roman" w:cs="Times New Roman"/>
          <w:bCs/>
          <w:sz w:val="22"/>
        </w:rPr>
        <w:t xml:space="preserve">Relevant Coursework: </w:t>
      </w:r>
      <w:r w:rsidR="00A862AB" w:rsidRPr="00A862AB">
        <w:rPr>
          <w:rFonts w:ascii="Times New Roman" w:hAnsi="Times New Roman" w:cs="Times New Roman"/>
          <w:bCs/>
          <w:sz w:val="22"/>
        </w:rPr>
        <w:t xml:space="preserve">Database </w:t>
      </w:r>
      <w:r w:rsidR="00A862AB">
        <w:rPr>
          <w:rFonts w:ascii="Times New Roman" w:hAnsi="Times New Roman" w:cs="Times New Roman"/>
          <w:bCs/>
          <w:sz w:val="22"/>
        </w:rPr>
        <w:t>Systems</w:t>
      </w:r>
      <w:r w:rsidRPr="00BE4FB6">
        <w:rPr>
          <w:rFonts w:ascii="Times New Roman" w:hAnsi="Times New Roman" w:cs="Times New Roman"/>
          <w:bCs/>
          <w:sz w:val="22"/>
        </w:rPr>
        <w:t xml:space="preserve">, </w:t>
      </w:r>
      <w:r w:rsidR="00A862AB" w:rsidRPr="00A862AB">
        <w:rPr>
          <w:rFonts w:ascii="Times New Roman" w:hAnsi="Times New Roman" w:cs="Times New Roman"/>
          <w:sz w:val="22"/>
        </w:rPr>
        <w:t>Data Science</w:t>
      </w:r>
      <w:r w:rsidRPr="00BE4FB6">
        <w:rPr>
          <w:rFonts w:ascii="Times New Roman" w:hAnsi="Times New Roman" w:cs="Times New Roman"/>
          <w:bCs/>
          <w:sz w:val="22"/>
        </w:rPr>
        <w:t xml:space="preserve">, </w:t>
      </w:r>
      <w:r w:rsidR="00A862AB" w:rsidRPr="00A862AB">
        <w:rPr>
          <w:rFonts w:ascii="Times New Roman" w:hAnsi="Times New Roman" w:cs="Times New Roman"/>
          <w:bCs/>
          <w:sz w:val="22"/>
        </w:rPr>
        <w:t>Analysis of Algorithms</w:t>
      </w:r>
    </w:p>
    <w:p w14:paraId="62A2F396" w14:textId="77777777" w:rsidR="00372889" w:rsidRPr="00372889" w:rsidRDefault="00372889" w:rsidP="00372889">
      <w:pPr>
        <w:spacing w:after="20"/>
        <w:rPr>
          <w:rFonts w:ascii="Times New Roman" w:hAnsi="Times New Roman" w:cs="Times New Roman"/>
          <w:sz w:val="24"/>
          <w:szCs w:val="24"/>
        </w:rPr>
      </w:pPr>
    </w:p>
    <w:p w14:paraId="41E39F61" w14:textId="75F7B633" w:rsidR="001A11BE" w:rsidRPr="00897C29" w:rsidRDefault="00000000" w:rsidP="00372889">
      <w:pPr>
        <w:pStyle w:val="ResumeSection"/>
        <w:rPr>
          <w:rFonts w:ascii="Times New Roman" w:hAnsi="Times New Roman" w:cs="Times New Roman"/>
          <w:sz w:val="24"/>
          <w:szCs w:val="24"/>
        </w:rPr>
      </w:pPr>
      <w:r w:rsidRPr="00897C29">
        <w:rPr>
          <w:rFonts w:ascii="Times New Roman" w:hAnsi="Times New Roman" w:cs="Times New Roman"/>
          <w:sz w:val="24"/>
          <w:szCs w:val="24"/>
        </w:rPr>
        <w:t>SKILLS</w:t>
      </w:r>
    </w:p>
    <w:p w14:paraId="546617D7" w14:textId="77777777" w:rsidR="001A11BE" w:rsidRPr="00372889" w:rsidRDefault="00000000">
      <w:pPr>
        <w:rPr>
          <w:rFonts w:ascii="Times New Roman" w:hAnsi="Times New Roman" w:cs="Times New Roman"/>
          <w:sz w:val="22"/>
        </w:rPr>
      </w:pPr>
      <w:r w:rsidRPr="00372889">
        <w:rPr>
          <w:rFonts w:ascii="Times New Roman" w:hAnsi="Times New Roman" w:cs="Times New Roman"/>
          <w:b/>
          <w:sz w:val="22"/>
        </w:rPr>
        <w:t xml:space="preserve">Languages: </w:t>
      </w:r>
      <w:r w:rsidRPr="00372889">
        <w:rPr>
          <w:rFonts w:ascii="Times New Roman" w:hAnsi="Times New Roman" w:cs="Times New Roman"/>
          <w:sz w:val="22"/>
        </w:rPr>
        <w:t>Python, SQL, C++</w:t>
      </w:r>
      <w:r w:rsidRPr="00372889">
        <w:rPr>
          <w:rFonts w:ascii="Times New Roman" w:hAnsi="Times New Roman" w:cs="Times New Roman"/>
          <w:b/>
          <w:sz w:val="22"/>
        </w:rPr>
        <w:t xml:space="preserve">    |    Data Analysis: </w:t>
      </w:r>
      <w:r w:rsidRPr="00372889">
        <w:rPr>
          <w:rFonts w:ascii="Times New Roman" w:hAnsi="Times New Roman" w:cs="Times New Roman"/>
          <w:sz w:val="22"/>
        </w:rPr>
        <w:t>Pandas, Excel, Power BI</w:t>
      </w:r>
    </w:p>
    <w:p w14:paraId="2CA0F9CE" w14:textId="77777777" w:rsidR="00897C29" w:rsidRPr="00372889" w:rsidRDefault="00000000">
      <w:pPr>
        <w:rPr>
          <w:rFonts w:ascii="Times New Roman" w:hAnsi="Times New Roman" w:cs="Times New Roman"/>
          <w:b/>
          <w:sz w:val="22"/>
        </w:rPr>
      </w:pPr>
      <w:r w:rsidRPr="00372889">
        <w:rPr>
          <w:rFonts w:ascii="Times New Roman" w:hAnsi="Times New Roman" w:cs="Times New Roman"/>
          <w:b/>
          <w:sz w:val="22"/>
        </w:rPr>
        <w:t xml:space="preserve">Data &amp; Tools: </w:t>
      </w:r>
      <w:r w:rsidRPr="00372889">
        <w:rPr>
          <w:rFonts w:ascii="Times New Roman" w:hAnsi="Times New Roman" w:cs="Times New Roman"/>
          <w:sz w:val="22"/>
        </w:rPr>
        <w:t xml:space="preserve">MySQL, Snowflake, </w:t>
      </w:r>
      <w:proofErr w:type="spellStart"/>
      <w:r w:rsidRPr="00372889">
        <w:rPr>
          <w:rFonts w:ascii="Times New Roman" w:hAnsi="Times New Roman" w:cs="Times New Roman"/>
          <w:sz w:val="22"/>
        </w:rPr>
        <w:t>dbt</w:t>
      </w:r>
      <w:proofErr w:type="spellEnd"/>
      <w:r w:rsidRPr="00372889">
        <w:rPr>
          <w:rFonts w:ascii="Times New Roman" w:hAnsi="Times New Roman" w:cs="Times New Roman"/>
          <w:sz w:val="22"/>
        </w:rPr>
        <w:t>, Git, GitHub, Visual Studio</w:t>
      </w:r>
      <w:r w:rsidRPr="00372889">
        <w:rPr>
          <w:rFonts w:ascii="Times New Roman" w:hAnsi="Times New Roman" w:cs="Times New Roman"/>
          <w:b/>
          <w:sz w:val="22"/>
        </w:rPr>
        <w:t xml:space="preserve">    </w:t>
      </w:r>
    </w:p>
    <w:p w14:paraId="059D5DA5" w14:textId="779A7447" w:rsidR="00897C29" w:rsidRPr="00372889" w:rsidRDefault="00897C29">
      <w:pPr>
        <w:rPr>
          <w:rFonts w:ascii="Times New Roman" w:hAnsi="Times New Roman" w:cs="Times New Roman"/>
          <w:bCs/>
          <w:sz w:val="22"/>
        </w:rPr>
      </w:pPr>
      <w:r w:rsidRPr="00372889">
        <w:rPr>
          <w:rFonts w:ascii="Times New Roman" w:hAnsi="Times New Roman" w:cs="Times New Roman"/>
          <w:b/>
          <w:sz w:val="22"/>
        </w:rPr>
        <w:t>Certifications</w:t>
      </w:r>
      <w:r w:rsidR="00490EC3">
        <w:rPr>
          <w:rFonts w:ascii="Times New Roman" w:hAnsi="Times New Roman" w:cs="Times New Roman"/>
          <w:b/>
          <w:sz w:val="22"/>
        </w:rPr>
        <w:t>:</w:t>
      </w:r>
      <w:r w:rsidR="00372889" w:rsidRPr="00372889">
        <w:rPr>
          <w:rFonts w:ascii="Times New Roman" w:hAnsi="Times New Roman" w:cs="Times New Roman"/>
          <w:b/>
          <w:sz w:val="22"/>
        </w:rPr>
        <w:t xml:space="preserve"> </w:t>
      </w:r>
      <w:r w:rsidR="00372889" w:rsidRPr="00372889">
        <w:rPr>
          <w:rFonts w:ascii="Times New Roman" w:hAnsi="Times New Roman" w:cs="Times New Roman"/>
          <w:bCs/>
          <w:sz w:val="22"/>
        </w:rPr>
        <w:t>Google  Data Analytics Professional Coursera</w:t>
      </w:r>
      <w:r w:rsidR="00490EC3">
        <w:rPr>
          <w:rFonts w:ascii="Times New Roman" w:hAnsi="Times New Roman" w:cs="Times New Roman"/>
          <w:bCs/>
          <w:sz w:val="22"/>
        </w:rPr>
        <w:t>,</w:t>
      </w:r>
      <w:r w:rsidR="00372889" w:rsidRPr="00372889">
        <w:rPr>
          <w:rFonts w:ascii="Times New Roman" w:hAnsi="Times New Roman" w:cs="Times New Roman"/>
          <w:bCs/>
          <w:sz w:val="22"/>
        </w:rPr>
        <w:t xml:space="preserve"> 2025, </w:t>
      </w:r>
      <w:r w:rsidR="00490EC3" w:rsidRPr="00372889">
        <w:rPr>
          <w:rFonts w:ascii="Times New Roman" w:hAnsi="Times New Roman" w:cs="Times New Roman"/>
          <w:bCs/>
          <w:sz w:val="22"/>
        </w:rPr>
        <w:t>Code path</w:t>
      </w:r>
      <w:r w:rsidR="00372889" w:rsidRPr="00372889">
        <w:rPr>
          <w:rFonts w:ascii="Times New Roman" w:hAnsi="Times New Roman" w:cs="Times New Roman"/>
          <w:bCs/>
          <w:sz w:val="22"/>
        </w:rPr>
        <w:t xml:space="preserve"> Technical Interview Prep 2025</w:t>
      </w:r>
    </w:p>
    <w:p w14:paraId="6447F8B3" w14:textId="11D8EC22" w:rsidR="00897C29" w:rsidRPr="00372889" w:rsidRDefault="00000000" w:rsidP="00897C29">
      <w:pPr>
        <w:rPr>
          <w:rFonts w:ascii="Times New Roman" w:hAnsi="Times New Roman" w:cs="Times New Roman"/>
          <w:sz w:val="22"/>
        </w:rPr>
      </w:pPr>
      <w:r w:rsidRPr="00372889">
        <w:rPr>
          <w:rFonts w:ascii="Times New Roman" w:hAnsi="Times New Roman" w:cs="Times New Roman"/>
          <w:b/>
          <w:sz w:val="22"/>
        </w:rPr>
        <w:t xml:space="preserve">Spoken Languages: </w:t>
      </w:r>
      <w:r w:rsidRPr="00372889">
        <w:rPr>
          <w:rFonts w:ascii="Times New Roman" w:hAnsi="Times New Roman" w:cs="Times New Roman"/>
          <w:sz w:val="22"/>
        </w:rPr>
        <w:t>Arabic</w:t>
      </w:r>
    </w:p>
    <w:p w14:paraId="45822A3F" w14:textId="77777777" w:rsidR="00897C29" w:rsidRDefault="00897C29" w:rsidP="00372889">
      <w:pPr>
        <w:pStyle w:val="ResumeSection"/>
      </w:pPr>
    </w:p>
    <w:p w14:paraId="69808580" w14:textId="381CD773" w:rsidR="00897C29" w:rsidRPr="00897C29" w:rsidRDefault="00897C29" w:rsidP="00372889">
      <w:pPr>
        <w:pStyle w:val="ResumeSection"/>
        <w:rPr>
          <w:rFonts w:ascii="Times New Roman" w:hAnsi="Times New Roman" w:cs="Times New Roman"/>
          <w:sz w:val="24"/>
          <w:szCs w:val="24"/>
        </w:rPr>
      </w:pPr>
      <w:r w:rsidRPr="00897C29">
        <w:rPr>
          <w:rFonts w:ascii="Times New Roman" w:hAnsi="Times New Roman" w:cs="Times New Roman"/>
          <w:sz w:val="24"/>
          <w:szCs w:val="24"/>
        </w:rPr>
        <w:t>INTERNSHIP EXPERIENCE</w:t>
      </w:r>
    </w:p>
    <w:p w14:paraId="028E5E5D" w14:textId="77777777" w:rsidR="00897C29" w:rsidRPr="00BE4FB6" w:rsidRDefault="00897C29" w:rsidP="00897C29">
      <w:pPr>
        <w:pStyle w:val="ResumeEntry"/>
        <w:tabs>
          <w:tab w:val="right" w:pos="10440"/>
        </w:tabs>
        <w:rPr>
          <w:rFonts w:ascii="Times New Roman" w:hAnsi="Times New Roman" w:cs="Times New Roman"/>
          <w:sz w:val="22"/>
        </w:rPr>
      </w:pPr>
      <w:r w:rsidRPr="00BE4FB6">
        <w:rPr>
          <w:rFonts w:ascii="Times New Roman" w:hAnsi="Times New Roman" w:cs="Times New Roman"/>
          <w:b w:val="0"/>
          <w:bCs/>
          <w:sz w:val="22"/>
        </w:rPr>
        <w:t xml:space="preserve">Data Analyst Intern | </w:t>
      </w:r>
      <w:proofErr w:type="spellStart"/>
      <w:r w:rsidRPr="00BE4FB6">
        <w:rPr>
          <w:rFonts w:ascii="Times New Roman" w:hAnsi="Times New Roman" w:cs="Times New Roman"/>
          <w:b w:val="0"/>
          <w:bCs/>
          <w:sz w:val="22"/>
        </w:rPr>
        <w:t>Bokksu</w:t>
      </w:r>
      <w:proofErr w:type="spellEnd"/>
      <w:r w:rsidRPr="00BE4FB6">
        <w:rPr>
          <w:rFonts w:ascii="Times New Roman" w:hAnsi="Times New Roman" w:cs="Times New Roman"/>
          <w:sz w:val="22"/>
        </w:rPr>
        <w:tab/>
      </w:r>
      <w:r w:rsidRPr="00BE4FB6">
        <w:rPr>
          <w:rFonts w:ascii="Times New Roman" w:hAnsi="Times New Roman" w:cs="Times New Roman"/>
          <w:b w:val="0"/>
          <w:bCs/>
          <w:sz w:val="22"/>
        </w:rPr>
        <w:t>Jan 2026</w:t>
      </w:r>
    </w:p>
    <w:p w14:paraId="2AC6C79D" w14:textId="7E44DF23" w:rsidR="00897C29" w:rsidRPr="00372889" w:rsidRDefault="00897C29" w:rsidP="00897C29">
      <w:pPr>
        <w:numPr>
          <w:ilvl w:val="0"/>
          <w:numId w:val="10"/>
        </w:numPr>
        <w:spacing w:after="100" w:afterAutospacing="1"/>
        <w:rPr>
          <w:rFonts w:ascii="Times New Roman" w:eastAsia="Times New Roman" w:hAnsi="Times New Roman" w:cs="Times New Roman"/>
          <w:sz w:val="22"/>
        </w:rPr>
      </w:pPr>
      <w:r w:rsidRPr="00372889">
        <w:rPr>
          <w:rFonts w:ascii="Times New Roman" w:eastAsia="Times New Roman" w:hAnsi="Times New Roman" w:cs="Times New Roman"/>
          <w:sz w:val="22"/>
        </w:rPr>
        <w:t>Analyzed customer data in Snowflake using SQL to support customer-experience insights and data-driven analysis.</w:t>
      </w:r>
    </w:p>
    <w:p w14:paraId="26E4A3DC" w14:textId="33314DD5" w:rsidR="00897C29" w:rsidRPr="00372889" w:rsidRDefault="00897C29" w:rsidP="00897C29">
      <w:pPr>
        <w:numPr>
          <w:ilvl w:val="0"/>
          <w:numId w:val="10"/>
        </w:numPr>
        <w:spacing w:after="100" w:afterAutospacing="1"/>
        <w:rPr>
          <w:rFonts w:ascii="Times New Roman" w:eastAsia="Times New Roman" w:hAnsi="Times New Roman" w:cs="Times New Roman"/>
          <w:sz w:val="22"/>
        </w:rPr>
      </w:pPr>
      <w:r w:rsidRPr="00372889">
        <w:rPr>
          <w:rFonts w:ascii="Times New Roman" w:eastAsia="Times New Roman" w:hAnsi="Times New Roman" w:cs="Times New Roman"/>
          <w:sz w:val="22"/>
        </w:rPr>
        <w:t xml:space="preserve"> Built </w:t>
      </w:r>
      <w:proofErr w:type="spellStart"/>
      <w:r w:rsidRPr="00372889">
        <w:rPr>
          <w:rFonts w:ascii="Times New Roman" w:eastAsia="Times New Roman" w:hAnsi="Times New Roman" w:cs="Times New Roman"/>
          <w:sz w:val="22"/>
        </w:rPr>
        <w:t>dbt</w:t>
      </w:r>
      <w:proofErr w:type="spellEnd"/>
      <w:r w:rsidRPr="00372889">
        <w:rPr>
          <w:rFonts w:ascii="Times New Roman" w:eastAsia="Times New Roman" w:hAnsi="Times New Roman" w:cs="Times New Roman"/>
          <w:sz w:val="22"/>
        </w:rPr>
        <w:t xml:space="preserve"> models to clean and standardize analytics data for downstream use.</w:t>
      </w:r>
    </w:p>
    <w:p w14:paraId="268ABA8A" w14:textId="29E8D1CA" w:rsidR="00897C29" w:rsidRPr="00372889" w:rsidRDefault="00897C29" w:rsidP="00897C29">
      <w:pPr>
        <w:numPr>
          <w:ilvl w:val="0"/>
          <w:numId w:val="10"/>
        </w:numPr>
        <w:spacing w:after="100" w:afterAutospacing="1"/>
        <w:rPr>
          <w:rFonts w:ascii="Times New Roman" w:eastAsia="Times New Roman" w:hAnsi="Times New Roman" w:cs="Times New Roman"/>
          <w:sz w:val="22"/>
        </w:rPr>
      </w:pPr>
      <w:r w:rsidRPr="00372889">
        <w:rPr>
          <w:rFonts w:ascii="Times New Roman" w:eastAsia="Times New Roman" w:hAnsi="Times New Roman" w:cs="Times New Roman"/>
          <w:sz w:val="22"/>
        </w:rPr>
        <w:t xml:space="preserve"> Collaborated on analytics workflows using Git and GitHub.</w:t>
      </w:r>
    </w:p>
    <w:p w14:paraId="78CE9F59" w14:textId="6ACF1CA4" w:rsidR="001A11BE" w:rsidRPr="00897C29" w:rsidRDefault="00000000" w:rsidP="00372889">
      <w:pPr>
        <w:pStyle w:val="ResumeSection"/>
        <w:rPr>
          <w:rFonts w:ascii="Times New Roman" w:hAnsi="Times New Roman" w:cs="Times New Roman"/>
          <w:sz w:val="24"/>
          <w:szCs w:val="24"/>
        </w:rPr>
      </w:pPr>
      <w:r w:rsidRPr="00897C29">
        <w:rPr>
          <w:rFonts w:ascii="Times New Roman" w:hAnsi="Times New Roman" w:cs="Times New Roman"/>
          <w:sz w:val="24"/>
          <w:szCs w:val="24"/>
        </w:rPr>
        <w:t>TECHNICAL PROJECTS</w:t>
      </w:r>
    </w:p>
    <w:p w14:paraId="1FF6D6E9" w14:textId="77777777" w:rsidR="00516D8F" w:rsidRPr="00850CB2" w:rsidRDefault="00516D8F" w:rsidP="00516D8F">
      <w:pPr>
        <w:pStyle w:val="ResumeEntry"/>
        <w:tabs>
          <w:tab w:val="right" w:pos="10440"/>
        </w:tabs>
        <w:spacing w:before="0"/>
        <w:rPr>
          <w:sz w:val="22"/>
        </w:rPr>
      </w:pPr>
      <w:r w:rsidRPr="00BE4FB6">
        <w:rPr>
          <w:rFonts w:ascii="Times New Roman" w:hAnsi="Times New Roman" w:cs="Times New Roman"/>
          <w:b w:val="0"/>
          <w:sz w:val="22"/>
        </w:rPr>
        <w:t>Housing Market Intelligence Platform | Python, Pandas, APIs, MySQL, Power BI</w:t>
      </w:r>
      <w:r w:rsidRPr="00372889">
        <w:rPr>
          <w:sz w:val="22"/>
        </w:rPr>
        <w:tab/>
      </w:r>
      <w:r w:rsidRPr="00BE4FB6">
        <w:rPr>
          <w:rFonts w:ascii="Times New Roman" w:hAnsi="Times New Roman" w:cs="Times New Roman"/>
          <w:b w:val="0"/>
          <w:bCs/>
          <w:sz w:val="22"/>
        </w:rPr>
        <w:t>2026</w:t>
      </w:r>
    </w:p>
    <w:p w14:paraId="5B9F6316" w14:textId="77777777" w:rsidR="00516D8F" w:rsidRPr="00BE4FB6" w:rsidRDefault="00516D8F" w:rsidP="00516D8F">
      <w:pPr>
        <w:pStyle w:val="ResumeSection"/>
        <w:numPr>
          <w:ilvl w:val="0"/>
          <w:numId w:val="12"/>
        </w:numPr>
        <w:rPr>
          <w:rFonts w:ascii="Times New Roman" w:hAnsi="Times New Roman" w:cs="Times New Roman"/>
          <w:b w:val="0"/>
          <w:sz w:val="22"/>
        </w:rPr>
      </w:pPr>
      <w:r w:rsidRPr="00BE4FB6">
        <w:rPr>
          <w:rFonts w:ascii="Times New Roman" w:hAnsi="Times New Roman" w:cs="Times New Roman"/>
          <w:b w:val="0"/>
          <w:sz w:val="22"/>
        </w:rPr>
        <w:t>Built four-source Python ETL pipelines integrating Census, FRED, Redfin, and Zillow data across 375 U.S. metropolitan markets.</w:t>
      </w:r>
    </w:p>
    <w:p w14:paraId="0CA936E9" w14:textId="77777777" w:rsidR="00516D8F" w:rsidRPr="00BE4FB6" w:rsidRDefault="00516D8F" w:rsidP="00516D8F">
      <w:pPr>
        <w:pStyle w:val="ResumeSection"/>
        <w:numPr>
          <w:ilvl w:val="0"/>
          <w:numId w:val="12"/>
        </w:numPr>
        <w:rPr>
          <w:rFonts w:ascii="Times New Roman" w:hAnsi="Times New Roman" w:cs="Times New Roman"/>
          <w:b w:val="0"/>
          <w:sz w:val="22"/>
        </w:rPr>
      </w:pPr>
      <w:r w:rsidRPr="00BE4FB6">
        <w:rPr>
          <w:rFonts w:ascii="Times New Roman" w:hAnsi="Times New Roman" w:cs="Times New Roman"/>
          <w:b w:val="0"/>
          <w:sz w:val="22"/>
        </w:rPr>
        <w:t>Standardized incompatible geographic identifiers with a reusable bridge and validated more than 94,000 housing and rent records for missing IDs and duplicate market-months.</w:t>
      </w:r>
    </w:p>
    <w:p w14:paraId="616FFAD6" w14:textId="239B9FD8" w:rsidR="00516D8F" w:rsidRPr="00516D8F" w:rsidRDefault="00516D8F" w:rsidP="00516D8F">
      <w:pPr>
        <w:pStyle w:val="ResumeSection"/>
        <w:numPr>
          <w:ilvl w:val="0"/>
          <w:numId w:val="12"/>
        </w:numPr>
        <w:rPr>
          <w:rFonts w:ascii="Times New Roman" w:hAnsi="Times New Roman" w:cs="Times New Roman"/>
          <w:b w:val="0"/>
          <w:sz w:val="22"/>
        </w:rPr>
      </w:pPr>
      <w:r w:rsidRPr="00BE4FB6">
        <w:rPr>
          <w:rFonts w:ascii="Times New Roman" w:hAnsi="Times New Roman" w:cs="Times New Roman"/>
          <w:b w:val="0"/>
          <w:sz w:val="22"/>
        </w:rPr>
        <w:t>Modeled analysis-ready data in MySQL and created 10 analytical SQL views powering a seven-page Power BI dashboard on affordability, rent versus mortgage costs, and market conditions.</w:t>
      </w:r>
    </w:p>
    <w:p w14:paraId="29C4138B" w14:textId="03B56853" w:rsidR="001A11BE" w:rsidRPr="00372889" w:rsidRDefault="00000000" w:rsidP="00897C29">
      <w:pPr>
        <w:pStyle w:val="ResumeEntry"/>
        <w:tabs>
          <w:tab w:val="right" w:pos="10440"/>
        </w:tabs>
        <w:spacing w:before="0"/>
        <w:rPr>
          <w:sz w:val="22"/>
        </w:rPr>
      </w:pPr>
      <w:r w:rsidRPr="00372889">
        <w:rPr>
          <w:rFonts w:ascii="Times New Roman" w:hAnsi="Times New Roman" w:cs="Times New Roman"/>
          <w:b w:val="0"/>
          <w:bCs/>
          <w:sz w:val="22"/>
        </w:rPr>
        <w:t>Data Salary Intelligence Analysis | Python, Pandas, MySQL, Power BI, GitHub</w:t>
      </w:r>
      <w:r w:rsidRPr="00372889">
        <w:rPr>
          <w:sz w:val="22"/>
        </w:rPr>
        <w:tab/>
      </w:r>
      <w:r w:rsidRPr="00BE4FB6">
        <w:rPr>
          <w:rFonts w:ascii="Times New Roman" w:hAnsi="Times New Roman" w:cs="Times New Roman"/>
          <w:b w:val="0"/>
          <w:bCs/>
          <w:sz w:val="22"/>
        </w:rPr>
        <w:t>2026</w:t>
      </w:r>
    </w:p>
    <w:p w14:paraId="622E78DC" w14:textId="17CF6EDC" w:rsidR="001A11BE" w:rsidRPr="00372889" w:rsidRDefault="00000000" w:rsidP="00897C29">
      <w:pPr>
        <w:numPr>
          <w:ilvl w:val="0"/>
          <w:numId w:val="10"/>
        </w:numPr>
        <w:spacing w:after="100" w:afterAutospacing="1"/>
        <w:rPr>
          <w:rFonts w:ascii="Times New Roman" w:eastAsia="Times New Roman" w:hAnsi="Times New Roman" w:cs="Times New Roman"/>
          <w:sz w:val="22"/>
        </w:rPr>
      </w:pPr>
      <w:r w:rsidRPr="00372889">
        <w:rPr>
          <w:rFonts w:ascii="Times New Roman" w:eastAsia="Times New Roman" w:hAnsi="Times New Roman" w:cs="Times New Roman"/>
          <w:sz w:val="22"/>
        </w:rPr>
        <w:t>Cleaned, standardized, and combined three salary datasets into a 51,939-record analytical dataset using Python and Pandas.</w:t>
      </w:r>
    </w:p>
    <w:p w14:paraId="2BDF870F" w14:textId="2B6D691D" w:rsidR="001A11BE" w:rsidRPr="00372889" w:rsidRDefault="00000000" w:rsidP="00897C2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</w:rPr>
      </w:pPr>
      <w:r w:rsidRPr="00372889">
        <w:rPr>
          <w:rFonts w:ascii="Times New Roman" w:eastAsia="Times New Roman" w:hAnsi="Times New Roman" w:cs="Times New Roman"/>
          <w:sz w:val="22"/>
        </w:rPr>
        <w:t>Built MySQL queries and reusable SQL views to analyze salary by experience level, company size, location, and work setting.</w:t>
      </w:r>
    </w:p>
    <w:p w14:paraId="6762080E" w14:textId="70BFED16" w:rsidR="00897C29" w:rsidRPr="00A23778" w:rsidRDefault="00000000" w:rsidP="00A2377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</w:rPr>
      </w:pPr>
      <w:r w:rsidRPr="00372889">
        <w:rPr>
          <w:rFonts w:ascii="Times New Roman" w:eastAsia="Times New Roman" w:hAnsi="Times New Roman" w:cs="Times New Roman"/>
          <w:sz w:val="22"/>
        </w:rPr>
        <w:t xml:space="preserve"> Developed a Power BI dashboard to communicate salary and employment patterns across data careers and documented the end-to-end workflow on GitHub.</w:t>
      </w:r>
    </w:p>
    <w:p w14:paraId="7CDEB637" w14:textId="689A8EAA" w:rsidR="001A11BE" w:rsidRPr="00897C29" w:rsidRDefault="00897C29" w:rsidP="00372889">
      <w:pPr>
        <w:pStyle w:val="ResumeSection"/>
        <w:rPr>
          <w:rFonts w:ascii="Times New Roman" w:hAnsi="Times New Roman" w:cs="Times New Roman"/>
          <w:sz w:val="24"/>
          <w:szCs w:val="24"/>
        </w:rPr>
      </w:pPr>
      <w:r w:rsidRPr="00897C29">
        <w:rPr>
          <w:rFonts w:ascii="Times New Roman" w:hAnsi="Times New Roman" w:cs="Times New Roman"/>
          <w:sz w:val="24"/>
          <w:szCs w:val="24"/>
        </w:rPr>
        <w:t>WORK EXPERIENCE</w:t>
      </w:r>
    </w:p>
    <w:p w14:paraId="21E248BC" w14:textId="6EB54363" w:rsidR="00897C29" w:rsidRPr="00897C29" w:rsidRDefault="00897C29" w:rsidP="00372889">
      <w:pPr>
        <w:rPr>
          <w:rFonts w:ascii="Times New Roman" w:eastAsia="Times New Roman" w:hAnsi="Times New Roman" w:cs="Times New Roman"/>
          <w:sz w:val="24"/>
          <w:szCs w:val="24"/>
        </w:rPr>
      </w:pPr>
      <w:r w:rsidRPr="00372889">
        <w:rPr>
          <w:rFonts w:ascii="Times New Roman" w:eastAsia="Times New Roman" w:hAnsi="Times New Roman" w:cs="Times New Roman"/>
          <w:sz w:val="24"/>
          <w:szCs w:val="24"/>
        </w:rPr>
        <w:t>Starbucks at Target | Barista | Staten Island, NY</w:t>
      </w:r>
      <w:r w:rsidR="003728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r w:rsidR="00372889" w:rsidRPr="00897C29">
        <w:rPr>
          <w:rFonts w:ascii="Times New Roman" w:eastAsia="Times New Roman" w:hAnsi="Times New Roman" w:cs="Times New Roman"/>
          <w:i/>
          <w:iCs/>
          <w:sz w:val="24"/>
          <w:szCs w:val="24"/>
        </w:rPr>
        <w:t>Jun 2023 – Present</w:t>
      </w:r>
    </w:p>
    <w:p w14:paraId="010D2A2B" w14:textId="03D70E71" w:rsidR="00897C29" w:rsidRPr="00372889" w:rsidRDefault="00897C29" w:rsidP="00372889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2"/>
        </w:rPr>
      </w:pPr>
      <w:r w:rsidRPr="00372889">
        <w:rPr>
          <w:rFonts w:ascii="Times New Roman" w:eastAsia="Times New Roman" w:hAnsi="Times New Roman" w:cs="Times New Roman"/>
          <w:sz w:val="22"/>
        </w:rPr>
        <w:t>Manage up to 20 simultaneous orders in a fast-paced environment while maintaining accuracy</w:t>
      </w:r>
    </w:p>
    <w:p w14:paraId="71176D3D" w14:textId="77777777" w:rsidR="00897C29" w:rsidRPr="00372889" w:rsidRDefault="00897C29" w:rsidP="00897C2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</w:rPr>
      </w:pPr>
      <w:r w:rsidRPr="00372889">
        <w:rPr>
          <w:rFonts w:ascii="Times New Roman" w:eastAsia="Times New Roman" w:hAnsi="Times New Roman" w:cs="Times New Roman"/>
          <w:sz w:val="22"/>
        </w:rPr>
        <w:t>Collaborate with team members to prioritize orders, resolve issues, and maintain efficient workflow during high-volume periods.</w:t>
      </w:r>
    </w:p>
    <w:p w14:paraId="2AC6B127" w14:textId="77777777" w:rsidR="00897C29" w:rsidRPr="00372889" w:rsidRDefault="00897C29" w:rsidP="00897C2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</w:rPr>
      </w:pPr>
      <w:r w:rsidRPr="00372889">
        <w:rPr>
          <w:rFonts w:ascii="Times New Roman" w:eastAsia="Times New Roman" w:hAnsi="Times New Roman" w:cs="Times New Roman"/>
          <w:sz w:val="22"/>
        </w:rPr>
        <w:t>Quickly learned and adapted to a new POS system, achieving 98% transaction accuracy within two weeks.</w:t>
      </w:r>
    </w:p>
    <w:p w14:paraId="2386EB14" w14:textId="1BAF5CA2" w:rsidR="00897C29" w:rsidRPr="00897C29" w:rsidRDefault="00897C29" w:rsidP="00372889">
      <w:pPr>
        <w:rPr>
          <w:rFonts w:ascii="Times New Roman" w:eastAsia="Times New Roman" w:hAnsi="Times New Roman" w:cs="Times New Roman"/>
          <w:sz w:val="24"/>
          <w:szCs w:val="24"/>
        </w:rPr>
      </w:pPr>
      <w:r w:rsidRPr="00372889">
        <w:rPr>
          <w:rFonts w:ascii="Times New Roman" w:eastAsia="Times New Roman" w:hAnsi="Times New Roman" w:cs="Times New Roman"/>
          <w:sz w:val="24"/>
          <w:szCs w:val="24"/>
        </w:rPr>
        <w:t>Dunkin Donuts | Crew Member | Staten Island, NY</w:t>
      </w:r>
      <w:r w:rsidR="003728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372889" w:rsidRPr="00897C29">
        <w:rPr>
          <w:rFonts w:ascii="Times New Roman" w:eastAsia="Times New Roman" w:hAnsi="Times New Roman" w:cs="Times New Roman"/>
          <w:i/>
          <w:iCs/>
          <w:sz w:val="24"/>
          <w:szCs w:val="24"/>
        </w:rPr>
        <w:t>Apr 2021 – Jun 2023</w:t>
      </w:r>
    </w:p>
    <w:p w14:paraId="09F523CD" w14:textId="77777777" w:rsidR="00897C29" w:rsidRPr="00372889" w:rsidRDefault="00897C29" w:rsidP="00372889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2"/>
        </w:rPr>
      </w:pPr>
      <w:r w:rsidRPr="00372889">
        <w:rPr>
          <w:rFonts w:ascii="Times New Roman" w:eastAsia="Times New Roman" w:hAnsi="Times New Roman" w:cs="Times New Roman"/>
          <w:sz w:val="22"/>
        </w:rPr>
        <w:t>Collaborated with team members to resolve customer and operational issues while maintaining efficient daily operations.</w:t>
      </w:r>
    </w:p>
    <w:p w14:paraId="1C6B3888" w14:textId="6AD22B9F" w:rsidR="00897C29" w:rsidRPr="00372889" w:rsidRDefault="00897C29" w:rsidP="00897C2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</w:rPr>
      </w:pPr>
      <w:r w:rsidRPr="00372889">
        <w:rPr>
          <w:rFonts w:ascii="Times New Roman" w:eastAsia="Times New Roman" w:hAnsi="Times New Roman" w:cs="Times New Roman"/>
          <w:sz w:val="22"/>
        </w:rPr>
        <w:t xml:space="preserve">Monitored inventory and communicated supply </w:t>
      </w:r>
      <w:proofErr w:type="gramStart"/>
      <w:r w:rsidR="007B03A5">
        <w:rPr>
          <w:rFonts w:ascii="Times New Roman" w:eastAsia="Times New Roman" w:hAnsi="Times New Roman" w:cs="Times New Roman"/>
          <w:sz w:val="22"/>
        </w:rPr>
        <w:t>needs</w:t>
      </w:r>
      <w:proofErr w:type="gramEnd"/>
      <w:r w:rsidRPr="00372889">
        <w:rPr>
          <w:rFonts w:ascii="Times New Roman" w:eastAsia="Times New Roman" w:hAnsi="Times New Roman" w:cs="Times New Roman"/>
          <w:sz w:val="22"/>
        </w:rPr>
        <w:t xml:space="preserve"> to support smooth workflow and prevent shortages.</w:t>
      </w:r>
    </w:p>
    <w:p w14:paraId="0641D328" w14:textId="4C0AC305" w:rsidR="00897C29" w:rsidRPr="00372889" w:rsidRDefault="00897C29" w:rsidP="0037288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</w:rPr>
      </w:pPr>
      <w:r w:rsidRPr="00372889">
        <w:rPr>
          <w:rFonts w:ascii="Times New Roman" w:eastAsia="Times New Roman" w:hAnsi="Times New Roman" w:cs="Times New Roman"/>
          <w:sz w:val="22"/>
        </w:rPr>
        <w:t xml:space="preserve">Trained new team members </w:t>
      </w:r>
      <w:r w:rsidR="007B03A5" w:rsidRPr="00372889">
        <w:rPr>
          <w:rFonts w:ascii="Times New Roman" w:eastAsia="Times New Roman" w:hAnsi="Times New Roman" w:cs="Times New Roman"/>
          <w:sz w:val="22"/>
        </w:rPr>
        <w:t>in</w:t>
      </w:r>
      <w:r w:rsidRPr="00372889">
        <w:rPr>
          <w:rFonts w:ascii="Times New Roman" w:eastAsia="Times New Roman" w:hAnsi="Times New Roman" w:cs="Times New Roman"/>
          <w:sz w:val="22"/>
        </w:rPr>
        <w:t xml:space="preserve"> systems, procedures, and daily operations, helping them integrate effectively into the team.</w:t>
      </w:r>
    </w:p>
    <w:sectPr w:rsidR="00897C29" w:rsidRPr="00372889" w:rsidSect="00034616">
      <w:pgSz w:w="12240" w:h="15840"/>
      <w:pgMar w:top="605" w:right="835" w:bottom="605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CD45146"/>
    <w:multiLevelType w:val="multilevel"/>
    <w:tmpl w:val="67E4F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FB0B6C"/>
    <w:multiLevelType w:val="multilevel"/>
    <w:tmpl w:val="DB7CC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D750D3"/>
    <w:multiLevelType w:val="hybridMultilevel"/>
    <w:tmpl w:val="C4E28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6425234">
    <w:abstractNumId w:val="8"/>
  </w:num>
  <w:num w:numId="2" w16cid:durableId="1078986499">
    <w:abstractNumId w:val="6"/>
  </w:num>
  <w:num w:numId="3" w16cid:durableId="1164124081">
    <w:abstractNumId w:val="5"/>
  </w:num>
  <w:num w:numId="4" w16cid:durableId="879782426">
    <w:abstractNumId w:val="4"/>
  </w:num>
  <w:num w:numId="5" w16cid:durableId="1424456106">
    <w:abstractNumId w:val="7"/>
  </w:num>
  <w:num w:numId="6" w16cid:durableId="398787654">
    <w:abstractNumId w:val="3"/>
  </w:num>
  <w:num w:numId="7" w16cid:durableId="1728872111">
    <w:abstractNumId w:val="2"/>
  </w:num>
  <w:num w:numId="8" w16cid:durableId="135415891">
    <w:abstractNumId w:val="1"/>
  </w:num>
  <w:num w:numId="9" w16cid:durableId="1277297238">
    <w:abstractNumId w:val="0"/>
  </w:num>
  <w:num w:numId="10" w16cid:durableId="1355421339">
    <w:abstractNumId w:val="9"/>
  </w:num>
  <w:num w:numId="11" w16cid:durableId="2117824608">
    <w:abstractNumId w:val="10"/>
  </w:num>
  <w:num w:numId="12" w16cid:durableId="154344429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5164"/>
    <w:rsid w:val="00034616"/>
    <w:rsid w:val="0006063C"/>
    <w:rsid w:val="000E1236"/>
    <w:rsid w:val="0015074B"/>
    <w:rsid w:val="001A11BE"/>
    <w:rsid w:val="0029639D"/>
    <w:rsid w:val="00326F90"/>
    <w:rsid w:val="00330818"/>
    <w:rsid w:val="00372889"/>
    <w:rsid w:val="00490EC3"/>
    <w:rsid w:val="00516D8F"/>
    <w:rsid w:val="00762ABD"/>
    <w:rsid w:val="007B03A5"/>
    <w:rsid w:val="00850CB2"/>
    <w:rsid w:val="008953FC"/>
    <w:rsid w:val="00897C29"/>
    <w:rsid w:val="00A23778"/>
    <w:rsid w:val="00A862AB"/>
    <w:rsid w:val="00AA1D8D"/>
    <w:rsid w:val="00B43A0D"/>
    <w:rsid w:val="00B47730"/>
    <w:rsid w:val="00BE4FB6"/>
    <w:rsid w:val="00CB0664"/>
    <w:rsid w:val="00CD065D"/>
    <w:rsid w:val="00F46D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311531"/>
  <w14:defaultImageDpi w14:val="300"/>
  <w15:docId w15:val="{2DC1348A-29B2-46C9-B093-F075FAB4C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Section">
    <w:name w:val="Resume Section"/>
    <w:pPr>
      <w:spacing w:before="80" w:after="20"/>
    </w:pPr>
    <w:rPr>
      <w:rFonts w:ascii="Arial" w:hAnsi="Arial"/>
      <w:b/>
      <w:sz w:val="21"/>
    </w:rPr>
  </w:style>
  <w:style w:type="paragraph" w:customStyle="1" w:styleId="ResumeEntry">
    <w:name w:val="Resume Entry"/>
    <w:pPr>
      <w:spacing w:before="80" w:after="20"/>
    </w:pPr>
    <w:rPr>
      <w:rFonts w:ascii="Arial" w:hAnsi="Arial"/>
      <w:b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413</Words>
  <Characters>2358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abahoor lion</cp:lastModifiedBy>
  <cp:revision>8</cp:revision>
  <cp:lastPrinted>2026-09-23T16:55:00Z</cp:lastPrinted>
  <dcterms:created xsi:type="dcterms:W3CDTF">2026-09-23T16:58:00Z</dcterms:created>
  <dcterms:modified xsi:type="dcterms:W3CDTF">2026-09-23T21:29:00Z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6da25c73-ce16-4c3b-a380-e866f740c328</vt:lpwstr>
  </property>
</Properties>
</file>